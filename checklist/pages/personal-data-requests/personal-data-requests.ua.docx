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Запити щодо персональних даних</w:t>
      </w:r>
    </w:p>
    <w:p>
      <w:r>
        <w:rPr>
          <w:i/>
          <w:sz w:val="18"/>
        </w:rPr>
        <w:t>Страница: https://lapetitebloom.com/ua/personal-data-requests</w:t>
      </w:r>
    </w:p>
    <w:p>
      <w:r>
        <w:t>Якщо у вас є запитання щодо обробки ваших персональних даних або ви хочете скористатися своїми правами за GDPR (Загальним регламентом про захист даних), напишіть нам. Правила обробки описані в Політиці конфіденційності.</w:t>
      </w:r>
    </w:p>
    <w:p>
      <w:r>
        <w:t>Ви можете надіслати запит щодо:</w:t>
      </w:r>
    </w:p>
    <w:p>
      <w:pPr>
        <w:pStyle w:val="ListBullet"/>
      </w:pPr>
      <w:r>
        <w:t>доступу до ваших персональних даних;</w:t>
      </w:r>
    </w:p>
    <w:p>
      <w:pPr>
        <w:pStyle w:val="ListBullet"/>
      </w:pPr>
      <w:r>
        <w:t>виправлення неточних або неповних даних;</w:t>
      </w:r>
    </w:p>
    <w:p>
      <w:pPr>
        <w:pStyle w:val="ListBullet"/>
      </w:pPr>
      <w:r>
        <w:t>видалення ваших персональних даних;</w:t>
      </w:r>
    </w:p>
    <w:p>
      <w:pPr>
        <w:pStyle w:val="ListBullet"/>
      </w:pPr>
      <w:r>
        <w:t>обмеження обробки персональних даних;</w:t>
      </w:r>
    </w:p>
    <w:p>
      <w:pPr>
        <w:pStyle w:val="ListBullet"/>
      </w:pPr>
      <w:r>
        <w:t>перенесення персональних даних;</w:t>
      </w:r>
    </w:p>
    <w:p>
      <w:pPr>
        <w:pStyle w:val="ListBullet"/>
      </w:pPr>
      <w:r>
        <w:t>заперечення проти обробки персональних даних;</w:t>
      </w:r>
    </w:p>
    <w:p>
      <w:pPr>
        <w:pStyle w:val="ListBullet"/>
      </w:pPr>
      <w:r>
        <w:t>відкликання згоди на обробку персональних даних;</w:t>
      </w:r>
    </w:p>
    <w:p>
      <w:pPr>
        <w:pStyle w:val="ListBullet"/>
      </w:pPr>
      <w:r>
        <w:t>відкликання згоди на отримання розсилки електронною поштою;</w:t>
      </w:r>
    </w:p>
    <w:p>
      <w:pPr>
        <w:pStyle w:val="ListBullet"/>
      </w:pPr>
      <w:r>
        <w:t>інших питань, пов’язаних з обробкою персональних даних.</w:t>
      </w:r>
    </w:p>
    <w:p>
      <w:pPr>
        <w:pStyle w:val="Heading1"/>
      </w:pPr>
      <w:r>
        <w:t>Як подати запит</w:t>
      </w:r>
    </w:p>
    <w:p>
      <w:r>
        <w:t>Напишіть на адресу rodo@lapetitebloom.com і вкажіть: ім’я та прізвище, адресу електронної пошти, пов’язану із замовленням або обліковим записом, суть запиту та — якщо йдеться про розсилку — адресу, на яку надходять листи. Якщо за цими даними ми не зможемо підтвердити вашу особу, ми попросимо додаткову інформацію.</w:t>
      </w:r>
    </w:p>
    <w:p>
      <w:r>
        <w:t>Дані, які ви надішлете у зверненні, ми використаємо лише для розгляду та опрацювання вашого запиту.</w:t>
      </w:r>
    </w:p>
    <w:p>
      <w:pPr>
        <w:pStyle w:val="Heading1"/>
      </w:pPr>
      <w:r>
        <w:t>Контролер даних</w:t>
      </w:r>
    </w:p>
    <w:p>
      <w:r>
        <w:t>Контролер персональних даних — LPB Sp. z o.o., ul. Marcina Kasprzaka 31/119, 01-234 Warszawa.</w:t>
      </w:r>
    </w:p>
    <w:p>
      <w:pPr>
        <w:pStyle w:val="Heading1"/>
      </w:pPr>
      <w:r>
        <w:t>Термін і вартість</w:t>
      </w:r>
    </w:p>
    <w:p>
      <w:r>
        <w:t>Розгляд запиту безкоштовний. Ми відповідаємо без зайвої затримки, щонайпізніше протягом місяця з дня отримання звернення. Якщо справа складна, ми можемо подовжити цей термін ще на два місяці — і повідомимо вас про це з поясненням причини.</w:t>
      </w:r>
    </w:p>
    <w:p>
      <w:pPr>
        <w:pStyle w:val="Heading1"/>
      </w:pPr>
      <w:r>
        <w:t>Скарга</w:t>
      </w:r>
    </w:p>
    <w:p>
      <w:r>
        <w:t>Якщо ви вважаєте, що ми обробляємо ваші дані неправомірно, ви можете подати скаргу до Голови Управління охорони персональних даних Польщі (Prezes Urzędu Ochrony Danych Osobowych), ul. Stawki 2, 00-193 Warszawa (uodo.gov.pl).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Політиці конфіденційності — </w:t>
      </w:r>
      <w:r>
        <w:rPr>
          <w:sz w:val="18"/>
        </w:rPr>
        <w:t>https://lapetitebloom.com/ua/privacy-policy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