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Згоди, застереження та правила розсилки</w:t>
      </w:r>
    </w:p>
    <w:p>
      <w:r>
        <w:rPr>
          <w:i/>
          <w:sz w:val="18"/>
        </w:rPr>
        <w:t>Страница: https://lapetitebloom.com/ua/zgody-klauzule-i-regulamin-newslettera</w:t>
      </w:r>
    </w:p>
    <w:p>
      <w:r>
        <w:t>Інтернет-магазин La Petite Bloom · LPB Sp. z o.o. · діє з 24.06.2026</w:t>
      </w:r>
    </w:p>
    <w:p>
      <w:pPr>
        <w:pStyle w:val="Heading1"/>
      </w:pPr>
      <w:r>
        <w:t>1. Інформаційне застереження (біля форм)</w:t>
      </w:r>
    </w:p>
    <w:p>
      <w:r>
        <w:t>Контролером даних є LPB Sp. z o.o., ul. Marcina Kasprzaka 31/119, 01-234 Warszawa. Ми обробляємо дані з метою виконання замовлення, обслуговування акаунта та — за згодою — маркетингу. Ви маєте право на доступ до даних, їх виправлення, видалення та обмеження обробки, а також право подати скаргу до PUODO. Деталі — у Політиці конфіденційності. Контакт: rodo@lapetitebloom.com.</w:t>
      </w:r>
    </w:p>
    <w:p>
      <w:pPr>
        <w:pStyle w:val="Heading1"/>
      </w:pPr>
      <w:r>
        <w:t>2. Правила розсилки</w:t>
      </w:r>
    </w:p>
    <w:p>
      <w:pPr>
        <w:pStyle w:val="ListNumber"/>
      </w:pPr>
      <w:r>
        <w:t>Послуга розсилки є безкоштовною та добровільною; вона полягає в надсиланні повідомлень на вказану адресу електронної пошти.</w:t>
      </w:r>
    </w:p>
    <w:p>
      <w:pPr>
        <w:pStyle w:val="ListNumber"/>
      </w:pPr>
      <w:r>
        <w:t>Підписка здійснюється шляхом зазначення адреси електронної пошти та підтвердження згоди. Повідомлення надсилаються із системи Продавця.</w:t>
      </w:r>
    </w:p>
    <w:p>
      <w:pPr>
        <w:pStyle w:val="ListNumber"/>
      </w:pPr>
      <w:r>
        <w:t>Згоду можна відкликати будь-коли за допомогою посилання для відмови в повідомленні або звернувшись на адресу: hello@lapetitebloom.com.</w:t>
      </w:r>
    </w:p>
    <w:p>
      <w:pPr>
        <w:pStyle w:val="ListNumber"/>
      </w:pPr>
      <w:r>
        <w:t>Контролером даних є LPB Sp. z o.o.; дані обробляються до моменту відкликання згоди.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Політиці конфіденційності — </w:t>
      </w:r>
      <w:r>
        <w:rPr>
          <w:sz w:val="18"/>
        </w:rPr>
        <w:t>https://lapetitebloom.com/ua/privacy-policy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